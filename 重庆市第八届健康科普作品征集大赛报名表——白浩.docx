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1506F0" w14:textId="77777777" w:rsidR="003021B5" w:rsidRDefault="003021B5">
      <w:pPr>
        <w:autoSpaceDE w:val="0"/>
        <w:autoSpaceDN w:val="0"/>
        <w:spacing w:after="488" w:line="220" w:lineRule="exact"/>
      </w:pPr>
    </w:p>
    <w:p w14:paraId="18B7FB22" w14:textId="77777777" w:rsidR="003021B5" w:rsidRDefault="00000000">
      <w:pPr>
        <w:autoSpaceDE w:val="0"/>
        <w:autoSpaceDN w:val="0"/>
        <w:spacing w:after="0" w:line="524" w:lineRule="exact"/>
        <w:ind w:left="1224"/>
        <w:rPr>
          <w:lang w:eastAsia="zh-CN"/>
        </w:rPr>
      </w:pPr>
      <w:r>
        <w:rPr>
          <w:rFonts w:ascii="Droid Sans Fallback" w:eastAsia="Droid Sans Fallback" w:hAnsi="Droid Sans Fallback"/>
          <w:color w:val="000000"/>
          <w:sz w:val="43"/>
          <w:lang w:eastAsia="zh-CN"/>
        </w:rPr>
        <w:t>健康科普作品报名表（单位推荐）</w:t>
      </w:r>
    </w:p>
    <w:tbl>
      <w:tblPr>
        <w:tblW w:w="0" w:type="auto"/>
        <w:tblInd w:w="10" w:type="dxa"/>
        <w:tblLayout w:type="fixed"/>
        <w:tblLook w:val="04A0" w:firstRow="1" w:lastRow="0" w:firstColumn="1" w:lastColumn="0" w:noHBand="0" w:noVBand="1"/>
      </w:tblPr>
      <w:tblGrid>
        <w:gridCol w:w="3804"/>
        <w:gridCol w:w="1378"/>
        <w:gridCol w:w="1598"/>
        <w:gridCol w:w="2248"/>
      </w:tblGrid>
      <w:tr w:rsidR="003021B5" w14:paraId="6C476431" w14:textId="77777777">
        <w:trPr>
          <w:trHeight w:hRule="exact" w:val="73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2A07F0" w14:textId="77777777" w:rsidR="003021B5" w:rsidRDefault="00000000">
            <w:pPr>
              <w:autoSpaceDE w:val="0"/>
              <w:autoSpaceDN w:val="0"/>
              <w:spacing w:before="258" w:after="0" w:line="348" w:lineRule="exact"/>
              <w:ind w:left="76"/>
            </w:pPr>
            <w:proofErr w:type="spellStart"/>
            <w:r>
              <w:rPr>
                <w:rFonts w:ascii="Droid Sans Fallback" w:eastAsia="Droid Sans Fallback" w:hAnsi="Droid Sans Fallback"/>
                <w:color w:val="000000"/>
                <w:sz w:val="31"/>
              </w:rPr>
              <w:t>报送单位</w:t>
            </w:r>
            <w:proofErr w:type="spellEnd"/>
          </w:p>
        </w:tc>
        <w:tc>
          <w:tcPr>
            <w:tcW w:w="522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187F720F" w14:textId="201DCEAB" w:rsidR="003021B5" w:rsidRPr="001E785C" w:rsidRDefault="004A36E9">
            <w:pPr>
              <w:autoSpaceDE w:val="0"/>
              <w:autoSpaceDN w:val="0"/>
              <w:spacing w:before="258" w:after="0" w:line="348" w:lineRule="exact"/>
              <w:ind w:left="74"/>
              <w:rPr>
                <w:rFonts w:ascii="微软雅黑" w:eastAsia="微软雅黑" w:hAnsi="微软雅黑" w:cs="微软雅黑" w:hint="eastAsia"/>
                <w:color w:val="000000"/>
                <w:sz w:val="31"/>
                <w:lang w:eastAsia="zh-CN"/>
              </w:rPr>
            </w:pPr>
            <w:r w:rsidRPr="001E785C">
              <w:rPr>
                <w:rFonts w:ascii="微软雅黑" w:eastAsia="微软雅黑" w:hAnsi="微软雅黑" w:cs="微软雅黑" w:hint="eastAsia"/>
                <w:color w:val="000000"/>
                <w:sz w:val="31"/>
                <w:lang w:eastAsia="zh-CN"/>
              </w:rPr>
              <w:t>重庆大学附属肿瘤医院</w:t>
            </w:r>
          </w:p>
        </w:tc>
      </w:tr>
      <w:tr w:rsidR="003021B5" w14:paraId="276F77C5" w14:textId="77777777">
        <w:trPr>
          <w:trHeight w:hRule="exact" w:val="73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DB953B" w14:textId="77777777" w:rsidR="003021B5" w:rsidRDefault="00000000">
            <w:pPr>
              <w:autoSpaceDE w:val="0"/>
              <w:autoSpaceDN w:val="0"/>
              <w:spacing w:before="258" w:after="0" w:line="348" w:lineRule="exact"/>
              <w:ind w:left="76"/>
            </w:pPr>
            <w:proofErr w:type="spellStart"/>
            <w:r>
              <w:rPr>
                <w:rFonts w:ascii="Droid Sans Fallback" w:eastAsia="Droid Sans Fallback" w:hAnsi="Droid Sans Fallback"/>
                <w:color w:val="000000"/>
                <w:sz w:val="31"/>
              </w:rPr>
              <w:t>所属地区</w:t>
            </w:r>
            <w:proofErr w:type="spellEnd"/>
          </w:p>
        </w:tc>
        <w:tc>
          <w:tcPr>
            <w:tcW w:w="522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47F89B6D" w14:textId="25576351" w:rsidR="003021B5" w:rsidRPr="001E785C" w:rsidRDefault="004A36E9">
            <w:pPr>
              <w:autoSpaceDE w:val="0"/>
              <w:autoSpaceDN w:val="0"/>
              <w:spacing w:before="258" w:after="0" w:line="348" w:lineRule="exact"/>
              <w:ind w:left="74"/>
              <w:rPr>
                <w:rFonts w:ascii="微软雅黑" w:eastAsia="微软雅黑" w:hAnsi="微软雅黑" w:cs="微软雅黑" w:hint="eastAsia"/>
                <w:color w:val="000000"/>
                <w:sz w:val="31"/>
                <w:lang w:eastAsia="zh-CN"/>
              </w:rPr>
            </w:pPr>
            <w:r>
              <w:rPr>
                <w:rFonts w:ascii="微软雅黑" w:eastAsia="微软雅黑" w:hAnsi="微软雅黑" w:cs="微软雅黑" w:hint="eastAsia"/>
                <w:color w:val="000000"/>
                <w:sz w:val="31"/>
                <w:lang w:eastAsia="zh-CN"/>
              </w:rPr>
              <w:t>重庆市沙坪坝区</w:t>
            </w:r>
          </w:p>
        </w:tc>
      </w:tr>
      <w:tr w:rsidR="003021B5" w14:paraId="75010004" w14:textId="77777777">
        <w:trPr>
          <w:trHeight w:hRule="exact" w:val="73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528BDE" w14:textId="77777777" w:rsidR="003021B5" w:rsidRDefault="00000000">
            <w:pPr>
              <w:autoSpaceDE w:val="0"/>
              <w:autoSpaceDN w:val="0"/>
              <w:spacing w:before="258" w:after="0" w:line="348" w:lineRule="exact"/>
              <w:ind w:left="76"/>
            </w:pPr>
            <w:proofErr w:type="spellStart"/>
            <w:r>
              <w:rPr>
                <w:rFonts w:ascii="Droid Sans Fallback" w:eastAsia="Droid Sans Fallback" w:hAnsi="Droid Sans Fallback"/>
                <w:color w:val="000000"/>
                <w:sz w:val="31"/>
              </w:rPr>
              <w:t>联系人</w:t>
            </w:r>
            <w:proofErr w:type="spellEnd"/>
          </w:p>
        </w:tc>
        <w:tc>
          <w:tcPr>
            <w:tcW w:w="1378" w:type="dxa"/>
            <w:tcBorders>
              <w:top w:val="single" w:sz="3" w:space="0" w:color="000000"/>
              <w:left w:val="single" w:sz="3" w:space="0" w:color="000000"/>
              <w:bottom w:val="single" w:sz="3" w:space="0" w:color="000000"/>
              <w:right w:val="single" w:sz="3" w:space="0" w:color="000000"/>
            </w:tcBorders>
            <w:tcMar>
              <w:left w:w="0" w:type="dxa"/>
              <w:right w:w="0" w:type="dxa"/>
            </w:tcMar>
          </w:tcPr>
          <w:p w14:paraId="4BCCB28B" w14:textId="12555619" w:rsidR="003021B5" w:rsidRDefault="004A36E9" w:rsidP="001E785C">
            <w:pPr>
              <w:autoSpaceDE w:val="0"/>
              <w:autoSpaceDN w:val="0"/>
              <w:spacing w:before="258" w:after="0" w:line="348" w:lineRule="exact"/>
              <w:ind w:left="76"/>
            </w:pPr>
            <w:r w:rsidRPr="001E785C">
              <w:rPr>
                <w:rFonts w:hint="eastAsia"/>
              </w:rPr>
              <w:t>白浩</w:t>
            </w:r>
          </w:p>
        </w:tc>
        <w:tc>
          <w:tcPr>
            <w:tcW w:w="1598" w:type="dxa"/>
            <w:tcBorders>
              <w:top w:val="single" w:sz="3" w:space="0" w:color="000000"/>
              <w:left w:val="single" w:sz="3" w:space="0" w:color="000000"/>
              <w:bottom w:val="single" w:sz="3" w:space="0" w:color="000000"/>
              <w:right w:val="single" w:sz="3" w:space="0" w:color="000000"/>
            </w:tcBorders>
            <w:tcMar>
              <w:left w:w="0" w:type="dxa"/>
              <w:right w:w="0" w:type="dxa"/>
            </w:tcMar>
          </w:tcPr>
          <w:p w14:paraId="06EA51BF" w14:textId="77777777" w:rsidR="003021B5" w:rsidRPr="001E785C" w:rsidRDefault="00000000" w:rsidP="001E785C">
            <w:pPr>
              <w:autoSpaceDE w:val="0"/>
              <w:autoSpaceDN w:val="0"/>
              <w:spacing w:before="258" w:after="0" w:line="348" w:lineRule="exact"/>
              <w:ind w:left="74"/>
              <w:rPr>
                <w:rFonts w:ascii="微软雅黑" w:eastAsia="微软雅黑" w:hAnsi="微软雅黑" w:cs="微软雅黑" w:hint="eastAsia"/>
                <w:color w:val="000000"/>
                <w:sz w:val="31"/>
                <w:lang w:eastAsia="zh-CN"/>
              </w:rPr>
            </w:pPr>
            <w:r w:rsidRPr="001E785C">
              <w:rPr>
                <w:rFonts w:ascii="微软雅黑" w:eastAsia="微软雅黑" w:hAnsi="微软雅黑" w:cs="微软雅黑"/>
                <w:color w:val="000000"/>
                <w:sz w:val="31"/>
                <w:lang w:eastAsia="zh-CN"/>
              </w:rPr>
              <w:t>联系电话</w:t>
            </w:r>
          </w:p>
        </w:tc>
        <w:tc>
          <w:tcPr>
            <w:tcW w:w="224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4EB84B" w14:textId="47C13315" w:rsidR="003021B5" w:rsidRDefault="004A36E9" w:rsidP="001E785C">
            <w:pPr>
              <w:autoSpaceDE w:val="0"/>
              <w:autoSpaceDN w:val="0"/>
              <w:spacing w:before="258" w:after="0" w:line="348" w:lineRule="exact"/>
              <w:ind w:left="76"/>
            </w:pPr>
            <w:r w:rsidRPr="001E785C">
              <w:rPr>
                <w:rFonts w:ascii="Droid Sans Fallback" w:eastAsia="Droid Sans Fallback" w:hAnsi="Droid Sans Fallback" w:hint="eastAsia"/>
                <w:color w:val="000000"/>
                <w:sz w:val="31"/>
              </w:rPr>
              <w:t>17784758621</w:t>
            </w:r>
          </w:p>
        </w:tc>
      </w:tr>
      <w:tr w:rsidR="003021B5" w14:paraId="5A7BE4DB" w14:textId="77777777">
        <w:trPr>
          <w:trHeight w:hRule="exact" w:val="409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26A9370" w14:textId="77777777" w:rsidR="003021B5" w:rsidRDefault="00000000">
            <w:pPr>
              <w:autoSpaceDE w:val="0"/>
              <w:autoSpaceDN w:val="0"/>
              <w:spacing w:before="1936" w:after="0" w:line="350" w:lineRule="exact"/>
              <w:ind w:left="76"/>
            </w:pPr>
            <w:r>
              <w:rPr>
                <w:rFonts w:ascii="Droid Sans Fallback" w:eastAsia="Droid Sans Fallback" w:hAnsi="Droid Sans Fallback"/>
                <w:color w:val="000000"/>
                <w:sz w:val="31"/>
              </w:rPr>
              <w:t>作品类别</w:t>
            </w:r>
          </w:p>
        </w:tc>
        <w:tc>
          <w:tcPr>
            <w:tcW w:w="522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0DA6FE71" w14:textId="42F53B92" w:rsidR="003021B5" w:rsidRDefault="00000000">
            <w:pPr>
              <w:tabs>
                <w:tab w:val="left" w:pos="230"/>
                <w:tab w:val="left" w:pos="1812"/>
              </w:tabs>
              <w:autoSpaceDE w:val="0"/>
              <w:autoSpaceDN w:val="0"/>
              <w:spacing w:before="46" w:after="0" w:line="560" w:lineRule="exact"/>
              <w:ind w:left="74"/>
              <w:rPr>
                <w:lang w:eastAsia="zh-CN"/>
              </w:rPr>
            </w:pPr>
            <w:r>
              <w:rPr>
                <w:lang w:eastAsia="zh-CN"/>
              </w:rPr>
              <w:tab/>
            </w:r>
            <w:r w:rsidR="004A36E9">
              <w:rPr>
                <w:rFonts w:ascii="宋体" w:eastAsia="宋体" w:hAnsi="宋体" w:hint="eastAsia"/>
                <w:color w:val="000000"/>
                <w:spacing w:val="-70"/>
                <w:sz w:val="31"/>
                <w:lang w:eastAsia="zh-CN"/>
              </w:rPr>
              <w:t>√</w:t>
            </w:r>
            <w:r>
              <w:rPr>
                <w:rFonts w:ascii="Droid Sans Fallback" w:eastAsia="Droid Sans Fallback" w:hAnsi="Droid Sans Fallback"/>
                <w:color w:val="000000"/>
                <w:sz w:val="31"/>
                <w:lang w:eastAsia="zh-CN"/>
              </w:rPr>
              <w:t>视频类</w:t>
            </w:r>
            <w:r>
              <w:rPr>
                <w:lang w:eastAsia="zh-CN"/>
              </w:rPr>
              <w:tab/>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图文类</w:t>
            </w:r>
            <w:r>
              <w:rPr>
                <w:lang w:eastAsia="zh-CN"/>
              </w:rPr>
              <w:br/>
            </w:r>
            <w:r>
              <w:rPr>
                <w:lang w:eastAsia="zh-CN"/>
              </w:rPr>
              <w:tab/>
            </w:r>
            <w:r w:rsidR="004A36E9">
              <w:rPr>
                <w:rFonts w:ascii="宋体" w:eastAsia="宋体" w:hAnsi="宋体" w:hint="eastAsia"/>
                <w:color w:val="000000"/>
                <w:spacing w:val="-70"/>
                <w:sz w:val="31"/>
                <w:lang w:eastAsia="zh-CN"/>
              </w:rPr>
              <w:t>√</w:t>
            </w:r>
            <w:r>
              <w:rPr>
                <w:rFonts w:ascii="Droid Sans Fallback" w:eastAsia="Droid Sans Fallback" w:hAnsi="Droid Sans Fallback"/>
                <w:color w:val="000000"/>
                <w:sz w:val="31"/>
                <w:lang w:eastAsia="zh-CN"/>
              </w:rPr>
              <w:t>表演类（单人作品</w:t>
            </w:r>
            <w:r>
              <w:rPr>
                <w:rFonts w:ascii="Times New Roman" w:eastAsia="Times New Roman" w:hAnsi="Times New Roman"/>
                <w:color w:val="000000"/>
                <w:spacing w:val="-1"/>
                <w:sz w:val="31"/>
                <w:lang w:eastAsia="zh-CN"/>
              </w:rPr>
              <w:t>-</w:t>
            </w:r>
            <w:r>
              <w:rPr>
                <w:rFonts w:ascii="Droid Sans Fallback" w:eastAsia="Droid Sans Fallback" w:hAnsi="Droid Sans Fallback"/>
                <w:color w:val="000000"/>
                <w:sz w:val="31"/>
                <w:lang w:eastAsia="zh-CN"/>
              </w:rPr>
              <w:t>主题：</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青少年 健康、</w:t>
            </w:r>
            <w:r>
              <w:rPr>
                <w:rFonts w:ascii="Times New Roman" w:eastAsia="Times New Roman" w:hAnsi="Times New Roman"/>
                <w:color w:val="000000"/>
                <w:spacing w:val="-72"/>
                <w:sz w:val="31"/>
                <w:lang w:eastAsia="zh-CN"/>
              </w:rPr>
              <w:t>□</w:t>
            </w:r>
            <w:r>
              <w:rPr>
                <w:rFonts w:ascii="Droid Sans Fallback" w:eastAsia="Droid Sans Fallback" w:hAnsi="Droid Sans Fallback"/>
                <w:color w:val="000000"/>
                <w:sz w:val="31"/>
                <w:lang w:eastAsia="zh-CN"/>
              </w:rPr>
              <w:t>妇幼健康、</w:t>
            </w:r>
            <w:r w:rsidR="004A36E9">
              <w:rPr>
                <w:rFonts w:ascii="宋体" w:eastAsia="宋体" w:hAnsi="宋体" w:hint="eastAsia"/>
                <w:color w:val="000000"/>
                <w:spacing w:val="-72"/>
                <w:sz w:val="31"/>
                <w:lang w:eastAsia="zh-CN"/>
              </w:rPr>
              <w:t>√</w:t>
            </w:r>
            <w:r>
              <w:rPr>
                <w:rFonts w:ascii="Droid Sans Fallback" w:eastAsia="Droid Sans Fallback" w:hAnsi="Droid Sans Fallback"/>
                <w:color w:val="000000"/>
                <w:sz w:val="31"/>
                <w:lang w:eastAsia="zh-CN"/>
              </w:rPr>
              <w:t>老龄健康、</w:t>
            </w:r>
            <w:r>
              <w:rPr>
                <w:rFonts w:ascii="Times New Roman" w:eastAsia="Times New Roman" w:hAnsi="Times New Roman"/>
                <w:color w:val="000000"/>
                <w:spacing w:val="-72"/>
                <w:sz w:val="31"/>
                <w:lang w:eastAsia="zh-CN"/>
              </w:rPr>
              <w:t>□</w:t>
            </w:r>
            <w:r>
              <w:rPr>
                <w:rFonts w:ascii="Droid Sans Fallback" w:eastAsia="Droid Sans Fallback" w:hAnsi="Droid Sans Fallback"/>
                <w:color w:val="000000"/>
                <w:sz w:val="31"/>
                <w:lang w:eastAsia="zh-CN"/>
              </w:rPr>
              <w:t>职 业健康、</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其他）</w:t>
            </w:r>
            <w:r>
              <w:rPr>
                <w:lang w:eastAsia="zh-CN"/>
              </w:rPr>
              <w:br/>
            </w:r>
            <w:r>
              <w:rPr>
                <w:lang w:eastAsia="zh-CN"/>
              </w:rPr>
              <w:tab/>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表演类（多人作品</w:t>
            </w:r>
            <w:r>
              <w:rPr>
                <w:rFonts w:ascii="Times New Roman" w:eastAsia="Times New Roman" w:hAnsi="Times New Roman"/>
                <w:color w:val="000000"/>
                <w:spacing w:val="-1"/>
                <w:sz w:val="31"/>
                <w:lang w:eastAsia="zh-CN"/>
              </w:rPr>
              <w:t>-</w:t>
            </w:r>
            <w:r>
              <w:rPr>
                <w:rFonts w:ascii="Droid Sans Fallback" w:eastAsia="Droid Sans Fallback" w:hAnsi="Droid Sans Fallback"/>
                <w:color w:val="000000"/>
                <w:sz w:val="31"/>
                <w:lang w:eastAsia="zh-CN"/>
              </w:rPr>
              <w:t>主题：</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青少年 健康、妇幼健康、</w:t>
            </w:r>
            <w:r>
              <w:rPr>
                <w:rFonts w:ascii="Times New Roman" w:eastAsia="Times New Roman" w:hAnsi="Times New Roman"/>
                <w:color w:val="000000"/>
                <w:spacing w:val="-72"/>
                <w:sz w:val="31"/>
                <w:lang w:eastAsia="zh-CN"/>
              </w:rPr>
              <w:t>□</w:t>
            </w:r>
            <w:r>
              <w:rPr>
                <w:rFonts w:ascii="Droid Sans Fallback" w:eastAsia="Droid Sans Fallback" w:hAnsi="Droid Sans Fallback"/>
                <w:color w:val="000000"/>
                <w:sz w:val="31"/>
                <w:lang w:eastAsia="zh-CN"/>
              </w:rPr>
              <w:t>老龄健康、</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职业 健康、</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其他</w:t>
            </w:r>
            <w:r>
              <w:rPr>
                <w:rFonts w:ascii="Times New Roman" w:eastAsia="Times New Roman" w:hAnsi="Times New Roman"/>
                <w:color w:val="000000"/>
                <w:sz w:val="31"/>
                <w:lang w:eastAsia="zh-CN"/>
              </w:rPr>
              <w:t>）</w:t>
            </w:r>
          </w:p>
        </w:tc>
      </w:tr>
      <w:tr w:rsidR="003021B5" w14:paraId="41EBE44D" w14:textId="77777777">
        <w:trPr>
          <w:trHeight w:hRule="exact" w:val="5768"/>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077B0D" w14:textId="77777777" w:rsidR="003021B5" w:rsidRDefault="00000000">
            <w:pPr>
              <w:autoSpaceDE w:val="0"/>
              <w:autoSpaceDN w:val="0"/>
              <w:spacing w:before="2776" w:after="0" w:line="350" w:lineRule="exact"/>
              <w:ind w:left="76"/>
            </w:pPr>
            <w:proofErr w:type="spellStart"/>
            <w:r>
              <w:rPr>
                <w:rFonts w:ascii="Droid Sans Fallback" w:eastAsia="Droid Sans Fallback" w:hAnsi="Droid Sans Fallback"/>
                <w:color w:val="000000"/>
                <w:sz w:val="31"/>
              </w:rPr>
              <w:t>作品主题</w:t>
            </w:r>
            <w:proofErr w:type="spellEnd"/>
          </w:p>
        </w:tc>
        <w:tc>
          <w:tcPr>
            <w:tcW w:w="522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6008853A" w14:textId="77777777" w:rsidR="003021B5" w:rsidRDefault="00000000">
            <w:pPr>
              <w:autoSpaceDE w:val="0"/>
              <w:autoSpaceDN w:val="0"/>
              <w:spacing w:before="46" w:after="0" w:line="560" w:lineRule="exact"/>
              <w:ind w:left="74" w:right="720"/>
              <w:rPr>
                <w:lang w:eastAsia="zh-CN"/>
              </w:rPr>
            </w:pP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时令节气与健康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健康体重管理</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心理健康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传染病及地方病防控</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儿童青少年健康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无偿献血</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中医药科普</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食品营养与合理膳食</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w:t>
            </w:r>
            <w:proofErr w:type="gramStart"/>
            <w:r>
              <w:rPr>
                <w:rFonts w:ascii="Droid Sans Fallback" w:eastAsia="Droid Sans Fallback" w:hAnsi="Droid Sans Fallback"/>
                <w:color w:val="000000"/>
                <w:sz w:val="31"/>
                <w:lang w:eastAsia="zh-CN"/>
              </w:rPr>
              <w:t>眼健康与耳健康</w:t>
            </w:r>
            <w:proofErr w:type="gramEnd"/>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爱国卫生与其他健康生活方式</w:t>
            </w:r>
          </w:p>
        </w:tc>
      </w:tr>
    </w:tbl>
    <w:p w14:paraId="11A23CD6" w14:textId="77777777" w:rsidR="003021B5" w:rsidRDefault="00000000">
      <w:pPr>
        <w:autoSpaceDE w:val="0"/>
        <w:autoSpaceDN w:val="0"/>
        <w:spacing w:before="468" w:after="0" w:line="282" w:lineRule="exact"/>
        <w:ind w:right="124"/>
        <w:jc w:val="right"/>
      </w:pPr>
      <w:r>
        <w:rPr>
          <w:rFonts w:ascii="仿宋" w:eastAsia="仿宋" w:hAnsi="仿宋"/>
          <w:color w:val="000000"/>
          <w:sz w:val="28"/>
        </w:rPr>
        <w:t>— 11 —</w:t>
      </w:r>
    </w:p>
    <w:p w14:paraId="18048F93" w14:textId="77777777" w:rsidR="003021B5" w:rsidRDefault="003021B5">
      <w:pPr>
        <w:sectPr w:rsidR="003021B5">
          <w:pgSz w:w="11906" w:h="16838"/>
          <w:pgMar w:top="1440" w:right="1354" w:bottom="1354" w:left="1486" w:header="720" w:footer="720" w:gutter="0"/>
          <w:cols w:space="720" w:equalWidth="0">
            <w:col w:w="9066" w:space="0"/>
          </w:cols>
          <w:docGrid w:linePitch="360"/>
        </w:sectPr>
      </w:pPr>
    </w:p>
    <w:p w14:paraId="0204A5DD" w14:textId="77777777" w:rsidR="003021B5" w:rsidRDefault="003021B5">
      <w:pPr>
        <w:autoSpaceDE w:val="0"/>
        <w:autoSpaceDN w:val="0"/>
        <w:spacing w:after="434" w:line="220" w:lineRule="exact"/>
      </w:pPr>
    </w:p>
    <w:tbl>
      <w:tblPr>
        <w:tblW w:w="0" w:type="auto"/>
        <w:tblInd w:w="10" w:type="dxa"/>
        <w:tblLayout w:type="fixed"/>
        <w:tblLook w:val="04A0" w:firstRow="1" w:lastRow="0" w:firstColumn="1" w:lastColumn="0" w:noHBand="0" w:noVBand="1"/>
      </w:tblPr>
      <w:tblGrid>
        <w:gridCol w:w="3804"/>
        <w:gridCol w:w="5224"/>
      </w:tblGrid>
      <w:tr w:rsidR="003021B5" w14:paraId="03A9FA4C" w14:textId="77777777">
        <w:trPr>
          <w:trHeight w:hRule="exact" w:val="465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75BD040" w14:textId="77777777" w:rsidR="003021B5" w:rsidRDefault="003021B5"/>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50ED3C" w14:textId="592FD15A" w:rsidR="003021B5" w:rsidRDefault="004A36E9">
            <w:pPr>
              <w:autoSpaceDE w:val="0"/>
              <w:autoSpaceDN w:val="0"/>
              <w:spacing w:before="46" w:after="0" w:line="560" w:lineRule="exact"/>
              <w:ind w:left="74" w:right="2304"/>
              <w:rPr>
                <w:lang w:eastAsia="zh-CN"/>
              </w:rPr>
            </w:pPr>
            <w:r>
              <w:rPr>
                <w:rFonts w:ascii="宋体" w:eastAsia="宋体" w:hAnsi="宋体" w:hint="eastAsia"/>
                <w:color w:val="000000"/>
                <w:spacing w:val="-70"/>
                <w:sz w:val="31"/>
                <w:lang w:eastAsia="zh-CN"/>
              </w:rPr>
              <w:t>√</w:t>
            </w:r>
            <w:r>
              <w:rPr>
                <w:rFonts w:ascii="Droid Sans Fallback" w:eastAsia="Droid Sans Fallback" w:hAnsi="Droid Sans Fallback"/>
                <w:color w:val="000000"/>
                <w:sz w:val="31"/>
                <w:lang w:eastAsia="zh-CN"/>
              </w:rPr>
              <w:t>老年人健康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妇女健康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职业人群健康</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心脑血管疾病防治</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癌症防治</w:t>
            </w:r>
            <w:r>
              <w:rPr>
                <w:lang w:eastAsia="zh-CN"/>
              </w:rPr>
              <w:br/>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呼吸系统疾病防治</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神经系统疾病防治</w:t>
            </w:r>
            <w:r>
              <w:rPr>
                <w:rFonts w:ascii="Times New Roman" w:eastAsia="Times New Roman" w:hAnsi="Times New Roman"/>
                <w:color w:val="000000"/>
                <w:spacing w:val="-70"/>
                <w:sz w:val="31"/>
                <w:lang w:eastAsia="zh-CN"/>
              </w:rPr>
              <w:t>□</w:t>
            </w:r>
            <w:r>
              <w:rPr>
                <w:rFonts w:ascii="Droid Sans Fallback" w:eastAsia="Droid Sans Fallback" w:hAnsi="Droid Sans Fallback"/>
                <w:color w:val="000000"/>
                <w:sz w:val="31"/>
                <w:lang w:eastAsia="zh-CN"/>
              </w:rPr>
              <w:t xml:space="preserve"> 糖尿病防治</w:t>
            </w:r>
          </w:p>
        </w:tc>
      </w:tr>
      <w:tr w:rsidR="003021B5" w14:paraId="5687BF35" w14:textId="77777777">
        <w:trPr>
          <w:trHeight w:hRule="exact" w:val="185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F3E231" w14:textId="77777777" w:rsidR="003021B5" w:rsidRDefault="00000000">
            <w:pPr>
              <w:autoSpaceDE w:val="0"/>
              <w:autoSpaceDN w:val="0"/>
              <w:spacing w:before="322" w:after="0" w:line="562" w:lineRule="exact"/>
              <w:ind w:left="76"/>
              <w:rPr>
                <w:lang w:eastAsia="zh-CN"/>
              </w:rPr>
            </w:pPr>
            <w:r>
              <w:rPr>
                <w:rFonts w:ascii="Droid Sans Fallback" w:eastAsia="Droid Sans Fallback" w:hAnsi="Droid Sans Fallback"/>
                <w:color w:val="000000"/>
                <w:sz w:val="31"/>
                <w:lang w:eastAsia="zh-CN"/>
              </w:rPr>
              <w:t>主创人员及单位</w:t>
            </w:r>
            <w:r>
              <w:rPr>
                <w:lang w:eastAsia="zh-CN"/>
              </w:rPr>
              <w:br/>
            </w:r>
            <w:r>
              <w:rPr>
                <w:rFonts w:ascii="Times New Roman" w:eastAsia="Times New Roman" w:hAnsi="Times New Roman"/>
                <w:color w:val="000000"/>
                <w:sz w:val="31"/>
                <w:lang w:eastAsia="zh-CN"/>
              </w:rPr>
              <w:t>（5</w:t>
            </w:r>
            <w:r>
              <w:rPr>
                <w:rFonts w:ascii="Droid Sans Fallback" w:eastAsia="Droid Sans Fallback" w:hAnsi="Droid Sans Fallback"/>
                <w:color w:val="000000"/>
                <w:sz w:val="31"/>
                <w:lang w:eastAsia="zh-CN"/>
              </w:rPr>
              <w:t xml:space="preserve"> 人及以上按团队上报）</w:t>
            </w:r>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9394E8F" w14:textId="5C7A55B2" w:rsidR="003021B5" w:rsidRDefault="00000000">
            <w:pPr>
              <w:tabs>
                <w:tab w:val="left" w:pos="2244"/>
              </w:tabs>
              <w:autoSpaceDE w:val="0"/>
              <w:autoSpaceDN w:val="0"/>
              <w:spacing w:before="48" w:after="0" w:line="558" w:lineRule="exact"/>
              <w:ind w:left="74" w:right="1296"/>
              <w:rPr>
                <w:lang w:eastAsia="zh-CN"/>
              </w:rPr>
            </w:pPr>
            <w:r>
              <w:rPr>
                <w:rFonts w:ascii="Droid Sans Fallback" w:eastAsia="Droid Sans Fallback" w:hAnsi="Droid Sans Fallback"/>
                <w:color w:val="000000"/>
                <w:sz w:val="31"/>
                <w:lang w:eastAsia="zh-CN"/>
              </w:rPr>
              <w:t>第一作者：</w:t>
            </w:r>
            <w:r>
              <w:rPr>
                <w:lang w:eastAsia="zh-CN"/>
              </w:rPr>
              <w:tab/>
            </w:r>
            <w:r>
              <w:rPr>
                <w:rFonts w:ascii="Droid Sans Fallback" w:eastAsia="Droid Sans Fallback" w:hAnsi="Droid Sans Fallback"/>
                <w:color w:val="000000"/>
                <w:sz w:val="31"/>
                <w:lang w:eastAsia="zh-CN"/>
              </w:rPr>
              <w:t>第二作者：第三作者：</w:t>
            </w:r>
            <w:r>
              <w:rPr>
                <w:lang w:eastAsia="zh-CN"/>
              </w:rPr>
              <w:tab/>
            </w:r>
            <w:r>
              <w:rPr>
                <w:rFonts w:ascii="Droid Sans Fallback" w:eastAsia="Droid Sans Fallback" w:hAnsi="Droid Sans Fallback"/>
                <w:color w:val="000000"/>
                <w:sz w:val="31"/>
                <w:lang w:eastAsia="zh-CN"/>
              </w:rPr>
              <w:t>第四作者：团队名称：</w:t>
            </w:r>
            <w:r w:rsidR="004A36E9">
              <w:rPr>
                <w:rFonts w:ascii="微软雅黑" w:eastAsia="微软雅黑" w:hAnsi="微软雅黑" w:cs="微软雅黑" w:hint="eastAsia"/>
                <w:color w:val="000000"/>
                <w:sz w:val="31"/>
                <w:lang w:eastAsia="zh-CN"/>
              </w:rPr>
              <w:t>蓬蓬科普</w:t>
            </w:r>
          </w:p>
        </w:tc>
      </w:tr>
      <w:tr w:rsidR="003021B5" w14:paraId="3E8ADAFB" w14:textId="77777777">
        <w:trPr>
          <w:trHeight w:hRule="exact" w:val="5768"/>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BF2660" w14:textId="77777777" w:rsidR="003021B5" w:rsidRDefault="00000000">
            <w:pPr>
              <w:autoSpaceDE w:val="0"/>
              <w:autoSpaceDN w:val="0"/>
              <w:spacing w:before="46" w:after="0" w:line="560" w:lineRule="exact"/>
              <w:ind w:left="76"/>
              <w:rPr>
                <w:lang w:eastAsia="zh-CN"/>
              </w:rPr>
            </w:pPr>
            <w:r>
              <w:rPr>
                <w:rFonts w:ascii="Droid Sans Fallback" w:eastAsia="Droid Sans Fallback" w:hAnsi="Droid Sans Fallback"/>
                <w:color w:val="000000"/>
                <w:sz w:val="31"/>
                <w:lang w:eastAsia="zh-CN"/>
              </w:rPr>
              <w:t>原创声明：内容为全体作 者原创，无抄袭，拥有完 整知识产权，不侵犯第三 方权益。授权说明：全体 作者同意将作品授权给大 赛主办方，允许其在公益 性科普宣传、科学教育活 动中，对作品涉及的文本、字体、图片、图形、音频、视频等全部内容，依法享</w:t>
            </w:r>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300DB6" w14:textId="3D7DDFCF" w:rsidR="003021B5" w:rsidRDefault="003021B5">
            <w:pPr>
              <w:autoSpaceDE w:val="0"/>
              <w:autoSpaceDN w:val="0"/>
              <w:spacing w:before="2778" w:after="0" w:line="348" w:lineRule="exact"/>
              <w:ind w:left="74"/>
              <w:rPr>
                <w:lang w:eastAsia="zh-CN"/>
              </w:rPr>
            </w:pPr>
          </w:p>
        </w:tc>
      </w:tr>
    </w:tbl>
    <w:p w14:paraId="6FFF9D2E" w14:textId="77777777" w:rsidR="003021B5" w:rsidRDefault="00000000">
      <w:pPr>
        <w:autoSpaceDE w:val="0"/>
        <w:autoSpaceDN w:val="0"/>
        <w:spacing w:before="808" w:after="0" w:line="282" w:lineRule="exact"/>
        <w:ind w:left="106"/>
      </w:pPr>
      <w:r>
        <w:rPr>
          <w:rFonts w:ascii="仿宋" w:eastAsia="仿宋" w:hAnsi="仿宋"/>
          <w:color w:val="000000"/>
          <w:sz w:val="28"/>
        </w:rPr>
        <w:t>— 12 —</w:t>
      </w:r>
    </w:p>
    <w:p w14:paraId="3C3DF149" w14:textId="77777777" w:rsidR="003021B5" w:rsidRDefault="003021B5">
      <w:pPr>
        <w:sectPr w:rsidR="003021B5">
          <w:pgSz w:w="11906" w:h="16838"/>
          <w:pgMar w:top="1440" w:right="1354" w:bottom="1354" w:left="1486" w:header="720" w:footer="720" w:gutter="0"/>
          <w:cols w:space="720" w:equalWidth="0">
            <w:col w:w="9066" w:space="0"/>
          </w:cols>
          <w:docGrid w:linePitch="360"/>
        </w:sectPr>
      </w:pPr>
    </w:p>
    <w:p w14:paraId="2F5E55DD" w14:textId="77777777" w:rsidR="003021B5" w:rsidRDefault="003021B5">
      <w:pPr>
        <w:autoSpaceDE w:val="0"/>
        <w:autoSpaceDN w:val="0"/>
        <w:spacing w:after="434" w:line="220" w:lineRule="exact"/>
      </w:pPr>
    </w:p>
    <w:tbl>
      <w:tblPr>
        <w:tblW w:w="0" w:type="auto"/>
        <w:tblInd w:w="10" w:type="dxa"/>
        <w:tblLayout w:type="fixed"/>
        <w:tblLook w:val="04A0" w:firstRow="1" w:lastRow="0" w:firstColumn="1" w:lastColumn="0" w:noHBand="0" w:noVBand="1"/>
      </w:tblPr>
      <w:tblGrid>
        <w:gridCol w:w="3804"/>
        <w:gridCol w:w="5224"/>
      </w:tblGrid>
      <w:tr w:rsidR="003021B5" w14:paraId="06228C58" w14:textId="77777777">
        <w:trPr>
          <w:trHeight w:hRule="exact" w:val="241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10B8AE" w14:textId="77777777" w:rsidR="003021B5" w:rsidRDefault="00000000">
            <w:pPr>
              <w:autoSpaceDE w:val="0"/>
              <w:autoSpaceDN w:val="0"/>
              <w:spacing w:before="48" w:after="0" w:line="560" w:lineRule="exact"/>
              <w:ind w:left="76"/>
              <w:rPr>
                <w:lang w:eastAsia="zh-CN"/>
              </w:rPr>
            </w:pPr>
            <w:r>
              <w:rPr>
                <w:rFonts w:ascii="Droid Sans Fallback" w:eastAsia="Droid Sans Fallback" w:hAnsi="Droid Sans Fallback"/>
                <w:color w:val="000000"/>
                <w:sz w:val="31"/>
                <w:lang w:eastAsia="zh-CN"/>
              </w:rPr>
              <w:t>有使用权、转许可权，并 可进行展播、摘编、汇编、出版及其他必要的公益传 播行为。</w:t>
            </w:r>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89CA4C" w14:textId="77777777" w:rsidR="003021B5" w:rsidRDefault="003021B5">
            <w:pPr>
              <w:rPr>
                <w:lang w:eastAsia="zh-CN"/>
              </w:rPr>
            </w:pPr>
          </w:p>
        </w:tc>
      </w:tr>
      <w:tr w:rsidR="003021B5" w14:paraId="08314D4B" w14:textId="77777777">
        <w:trPr>
          <w:trHeight w:hRule="exact" w:val="129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6ED16D" w14:textId="77777777" w:rsidR="003021B5" w:rsidRPr="00355942" w:rsidRDefault="00000000">
            <w:pPr>
              <w:autoSpaceDE w:val="0"/>
              <w:autoSpaceDN w:val="0"/>
              <w:spacing w:before="42" w:after="0" w:line="562" w:lineRule="exact"/>
              <w:ind w:left="76"/>
              <w:rPr>
                <w:rFonts w:ascii="Times New Roman" w:eastAsia="Times New Roman" w:hAnsi="Times New Roman"/>
                <w:color w:val="000000"/>
                <w:sz w:val="31"/>
                <w:lang w:eastAsia="zh-CN"/>
              </w:rPr>
            </w:pPr>
            <w:r w:rsidRPr="00355942">
              <w:rPr>
                <w:rFonts w:ascii="宋体" w:eastAsia="宋体" w:hAnsi="宋体" w:cs="宋体" w:hint="eastAsia"/>
                <w:color w:val="000000"/>
                <w:sz w:val="31"/>
                <w:lang w:eastAsia="zh-CN"/>
              </w:rPr>
              <w:t>创作时间（须为</w:t>
            </w:r>
            <w:r>
              <w:rPr>
                <w:rFonts w:ascii="Times New Roman" w:eastAsia="Times New Roman" w:hAnsi="Times New Roman"/>
                <w:color w:val="000000"/>
                <w:sz w:val="31"/>
                <w:lang w:eastAsia="zh-CN"/>
              </w:rPr>
              <w:t xml:space="preserve"> 2024</w:t>
            </w:r>
            <w:r w:rsidRPr="00355942">
              <w:rPr>
                <w:rFonts w:ascii="Times New Roman" w:eastAsia="Times New Roman" w:hAnsi="Times New Roman"/>
                <w:color w:val="000000"/>
                <w:sz w:val="31"/>
                <w:lang w:eastAsia="zh-CN"/>
              </w:rPr>
              <w:t xml:space="preserve"> </w:t>
            </w:r>
            <w:r w:rsidRPr="00355942">
              <w:rPr>
                <w:rFonts w:ascii="宋体" w:eastAsia="宋体" w:hAnsi="宋体" w:cs="宋体" w:hint="eastAsia"/>
                <w:color w:val="000000"/>
                <w:sz w:val="31"/>
                <w:lang w:eastAsia="zh-CN"/>
              </w:rPr>
              <w:t>年</w:t>
            </w:r>
            <w:r>
              <w:rPr>
                <w:rFonts w:ascii="Times New Roman" w:eastAsia="Times New Roman" w:hAnsi="Times New Roman"/>
                <w:color w:val="000000"/>
                <w:sz w:val="31"/>
                <w:lang w:eastAsia="zh-CN"/>
              </w:rPr>
              <w:t xml:space="preserve"> 10 </w:t>
            </w:r>
            <w:r w:rsidRPr="00355942">
              <w:rPr>
                <w:rFonts w:ascii="宋体" w:eastAsia="宋体" w:hAnsi="宋体" w:cs="宋体" w:hint="eastAsia"/>
                <w:color w:val="000000"/>
                <w:sz w:val="31"/>
                <w:lang w:eastAsia="zh-CN"/>
              </w:rPr>
              <w:t>月以后）</w:t>
            </w:r>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652B0D" w14:textId="76237F71" w:rsidR="003021B5" w:rsidRPr="00355942" w:rsidRDefault="004A36E9">
            <w:pPr>
              <w:rPr>
                <w:rFonts w:ascii="Times New Roman" w:eastAsia="Times New Roman" w:hAnsi="Times New Roman"/>
                <w:color w:val="000000"/>
                <w:sz w:val="31"/>
                <w:lang w:eastAsia="zh-CN"/>
              </w:rPr>
            </w:pPr>
            <w:r w:rsidRPr="00355942">
              <w:rPr>
                <w:rFonts w:ascii="Times New Roman" w:eastAsia="Times New Roman" w:hAnsi="Times New Roman" w:hint="eastAsia"/>
                <w:color w:val="000000"/>
                <w:sz w:val="31"/>
                <w:lang w:eastAsia="zh-CN"/>
              </w:rPr>
              <w:t>2025</w:t>
            </w:r>
            <w:r w:rsidRPr="00355942">
              <w:rPr>
                <w:rFonts w:ascii="宋体" w:eastAsia="宋体" w:hAnsi="宋体" w:cs="宋体" w:hint="eastAsia"/>
                <w:color w:val="000000"/>
                <w:sz w:val="31"/>
                <w:lang w:eastAsia="zh-CN"/>
              </w:rPr>
              <w:t>年</w:t>
            </w:r>
            <w:r w:rsidRPr="00355942">
              <w:rPr>
                <w:rFonts w:ascii="Times New Roman" w:eastAsia="Times New Roman" w:hAnsi="Times New Roman" w:hint="eastAsia"/>
                <w:color w:val="000000"/>
                <w:sz w:val="31"/>
                <w:lang w:eastAsia="zh-CN"/>
              </w:rPr>
              <w:t>9</w:t>
            </w:r>
            <w:r w:rsidRPr="00355942">
              <w:rPr>
                <w:rFonts w:ascii="宋体" w:eastAsia="宋体" w:hAnsi="宋体" w:cs="宋体" w:hint="eastAsia"/>
                <w:color w:val="000000"/>
                <w:sz w:val="31"/>
                <w:lang w:eastAsia="zh-CN"/>
              </w:rPr>
              <w:t>月</w:t>
            </w:r>
          </w:p>
        </w:tc>
      </w:tr>
      <w:tr w:rsidR="003021B5" w14:paraId="4E6E437F" w14:textId="77777777">
        <w:trPr>
          <w:trHeight w:hRule="exact" w:val="73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66EF93B" w14:textId="77777777" w:rsidR="003021B5" w:rsidRPr="00355942" w:rsidRDefault="00000000">
            <w:pPr>
              <w:autoSpaceDE w:val="0"/>
              <w:autoSpaceDN w:val="0"/>
              <w:spacing w:before="258" w:after="0" w:line="348" w:lineRule="exact"/>
              <w:ind w:left="76"/>
              <w:rPr>
                <w:rFonts w:ascii="Droid Sans Fallback" w:eastAsia="Droid Sans Fallback" w:hAnsi="Droid Sans Fallback"/>
                <w:color w:val="000000"/>
                <w:sz w:val="31"/>
              </w:rPr>
            </w:pPr>
            <w:proofErr w:type="spellStart"/>
            <w:r>
              <w:rPr>
                <w:rFonts w:ascii="Droid Sans Fallback" w:eastAsia="Droid Sans Fallback" w:hAnsi="Droid Sans Fallback"/>
                <w:color w:val="000000"/>
                <w:sz w:val="31"/>
              </w:rPr>
              <w:t>作品名称</w:t>
            </w:r>
            <w:proofErr w:type="spellEnd"/>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5C351C" w14:textId="52BA6CA7" w:rsidR="003021B5" w:rsidRPr="00355942" w:rsidRDefault="004A36E9">
            <w:pPr>
              <w:rPr>
                <w:rFonts w:ascii="Droid Sans Fallback" w:eastAsia="Droid Sans Fallback" w:hAnsi="Droid Sans Fallback"/>
                <w:color w:val="000000"/>
                <w:sz w:val="31"/>
              </w:rPr>
            </w:pPr>
            <w:r w:rsidRPr="00355942">
              <w:rPr>
                <w:rFonts w:ascii="微软雅黑" w:eastAsia="微软雅黑" w:hAnsi="微软雅黑" w:cs="微软雅黑" w:hint="eastAsia"/>
                <w:color w:val="000000"/>
                <w:sz w:val="31"/>
              </w:rPr>
              <w:t>长疗程口服抗菌药物该怎么吃</w:t>
            </w:r>
            <w:r w:rsidRPr="00355942">
              <w:rPr>
                <w:rFonts w:ascii="Droid Sans Fallback" w:eastAsia="Droid Sans Fallback" w:hAnsi="Droid Sans Fallback"/>
                <w:color w:val="000000"/>
                <w:sz w:val="31"/>
              </w:rPr>
              <w:t>,</w:t>
            </w:r>
            <w:proofErr w:type="gramStart"/>
            <w:r w:rsidRPr="00355942">
              <w:rPr>
                <w:rFonts w:ascii="微软雅黑" w:eastAsia="微软雅黑" w:hAnsi="微软雅黑" w:cs="微软雅黑" w:hint="eastAsia"/>
                <w:color w:val="000000"/>
                <w:sz w:val="31"/>
              </w:rPr>
              <w:t>药师跟</w:t>
            </w:r>
            <w:proofErr w:type="gramEnd"/>
            <w:r w:rsidRPr="00355942">
              <w:rPr>
                <w:rFonts w:ascii="微软雅黑" w:eastAsia="微软雅黑" w:hAnsi="微软雅黑" w:cs="微软雅黑" w:hint="eastAsia"/>
                <w:color w:val="000000"/>
                <w:sz w:val="31"/>
              </w:rPr>
              <w:t>您聊聊</w:t>
            </w:r>
          </w:p>
        </w:tc>
      </w:tr>
      <w:tr w:rsidR="003021B5" w14:paraId="051C4B10" w14:textId="77777777" w:rsidTr="00355942">
        <w:trPr>
          <w:trHeight w:hRule="exact" w:val="6273"/>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202E2F" w14:textId="77777777" w:rsidR="003021B5" w:rsidRPr="00355942" w:rsidRDefault="00000000" w:rsidP="00355942">
            <w:pPr>
              <w:autoSpaceDE w:val="0"/>
              <w:autoSpaceDN w:val="0"/>
              <w:spacing w:before="258" w:after="0" w:line="348" w:lineRule="exact"/>
              <w:ind w:left="76"/>
              <w:rPr>
                <w:rFonts w:ascii="Droid Sans Fallback" w:eastAsia="Droid Sans Fallback" w:hAnsi="Droid Sans Fallback"/>
                <w:color w:val="000000"/>
                <w:sz w:val="31"/>
              </w:rPr>
            </w:pPr>
            <w:proofErr w:type="spellStart"/>
            <w:r>
              <w:rPr>
                <w:rFonts w:ascii="Droid Sans Fallback" w:eastAsia="Droid Sans Fallback" w:hAnsi="Droid Sans Fallback"/>
                <w:color w:val="000000"/>
                <w:sz w:val="31"/>
              </w:rPr>
              <w:t>作品简介</w:t>
            </w:r>
            <w:proofErr w:type="spellEnd"/>
            <w:r w:rsidRPr="00355942">
              <w:rPr>
                <w:rFonts w:ascii="Droid Sans Fallback" w:eastAsia="Droid Sans Fallback" w:hAnsi="Droid Sans Fallback"/>
                <w:color w:val="000000"/>
                <w:sz w:val="31"/>
              </w:rPr>
              <w:br/>
            </w:r>
            <w:r w:rsidRPr="00355942">
              <w:rPr>
                <w:rFonts w:ascii="微软雅黑" w:eastAsia="微软雅黑" w:hAnsi="微软雅黑" w:cs="微软雅黑" w:hint="eastAsia"/>
                <w:color w:val="000000"/>
                <w:sz w:val="31"/>
              </w:rPr>
              <w:t>（</w:t>
            </w:r>
            <w:r w:rsidRPr="00355942">
              <w:rPr>
                <w:rFonts w:ascii="Droid Sans Fallback" w:eastAsia="Droid Sans Fallback" w:hAnsi="Droid Sans Fallback"/>
                <w:color w:val="000000"/>
                <w:sz w:val="31"/>
              </w:rPr>
              <w:t>300</w:t>
            </w:r>
            <w:r>
              <w:rPr>
                <w:rFonts w:ascii="Droid Sans Fallback" w:eastAsia="Droid Sans Fallback" w:hAnsi="Droid Sans Fallback"/>
                <w:color w:val="000000"/>
                <w:sz w:val="31"/>
              </w:rPr>
              <w:t xml:space="preserve"> </w:t>
            </w:r>
            <w:proofErr w:type="spellStart"/>
            <w:r>
              <w:rPr>
                <w:rFonts w:ascii="Droid Sans Fallback" w:eastAsia="Droid Sans Fallback" w:hAnsi="Droid Sans Fallback"/>
                <w:color w:val="000000"/>
                <w:sz w:val="31"/>
              </w:rPr>
              <w:t>字以内</w:t>
            </w:r>
            <w:proofErr w:type="spellEnd"/>
            <w:r>
              <w:rPr>
                <w:rFonts w:ascii="Droid Sans Fallback" w:eastAsia="Droid Sans Fallback" w:hAnsi="Droid Sans Fallback"/>
                <w:color w:val="000000"/>
                <w:sz w:val="31"/>
              </w:rPr>
              <w:t>）</w:t>
            </w:r>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A0F0303" w14:textId="77777777" w:rsidR="004A36E9" w:rsidRPr="00355942" w:rsidRDefault="004A36E9" w:rsidP="00355942">
            <w:pPr>
              <w:spacing w:before="258" w:line="348" w:lineRule="exact"/>
              <w:ind w:firstLineChars="200" w:firstLine="620"/>
              <w:rPr>
                <w:rFonts w:ascii="Droid Sans Fallback" w:eastAsia="Droid Sans Fallback" w:hAnsi="Droid Sans Fallback"/>
                <w:color w:val="000000"/>
                <w:sz w:val="31"/>
              </w:rPr>
            </w:pPr>
            <w:r w:rsidRPr="00355942">
              <w:rPr>
                <w:rFonts w:ascii="微软雅黑" w:eastAsia="微软雅黑" w:hAnsi="微软雅黑" w:cs="微软雅黑" w:hint="eastAsia"/>
                <w:color w:val="000000"/>
                <w:sz w:val="31"/>
              </w:rPr>
              <w:t>感染是肿瘤患者治疗过程中面临的重大挑战之一，尤其在长疗程抗菌药物使用时更需要的科学指导与个体化管理。重庆大学附属肿瘤医院药学部在探索长疗程抗菌药物门诊模式的同时，积极开展科普宣传，帮助患者和公众理解合理用药的重要性。蓬蓬科普以通俗易懂的语言、生动形象的比喻，</w:t>
            </w:r>
            <w:proofErr w:type="gramStart"/>
            <w:r w:rsidRPr="00355942">
              <w:rPr>
                <w:rFonts w:ascii="微软雅黑" w:eastAsia="微软雅黑" w:hAnsi="微软雅黑" w:cs="微软雅黑" w:hint="eastAsia"/>
                <w:color w:val="000000"/>
                <w:sz w:val="31"/>
              </w:rPr>
              <w:t>将</w:t>
            </w:r>
            <w:r w:rsidRPr="00355942">
              <w:rPr>
                <w:rFonts w:ascii="Droid Sans Fallback" w:eastAsia="Droid Sans Fallback" w:hAnsi="Droid Sans Fallback"/>
                <w:color w:val="000000"/>
                <w:sz w:val="31"/>
              </w:rPr>
              <w:t>“</w:t>
            </w:r>
            <w:proofErr w:type="gramEnd"/>
            <w:r w:rsidRPr="00355942">
              <w:rPr>
                <w:rFonts w:ascii="微软雅黑" w:eastAsia="微软雅黑" w:hAnsi="微软雅黑" w:cs="微软雅黑" w:hint="eastAsia"/>
                <w:color w:val="000000"/>
                <w:sz w:val="31"/>
              </w:rPr>
              <w:t>疗程要足、不随意停药</w:t>
            </w:r>
            <w:r w:rsidRPr="00355942">
              <w:rPr>
                <w:rFonts w:ascii="Droid Sans Fallback" w:eastAsia="Droid Sans Fallback" w:hAnsi="Droid Sans Fallback"/>
                <w:color w:val="000000"/>
                <w:sz w:val="31"/>
              </w:rPr>
              <w:t>”“</w:t>
            </w:r>
            <w:r w:rsidRPr="00355942">
              <w:rPr>
                <w:rFonts w:ascii="微软雅黑" w:eastAsia="微软雅黑" w:hAnsi="微软雅黑" w:cs="微软雅黑" w:hint="eastAsia"/>
                <w:color w:val="000000"/>
                <w:sz w:val="31"/>
              </w:rPr>
              <w:t>固定时间服药</w:t>
            </w:r>
            <w:r w:rsidRPr="00355942">
              <w:rPr>
                <w:rFonts w:ascii="Droid Sans Fallback" w:eastAsia="Droid Sans Fallback" w:hAnsi="Droid Sans Fallback"/>
                <w:color w:val="000000"/>
                <w:sz w:val="31"/>
              </w:rPr>
              <w:t>”“</w:t>
            </w:r>
            <w:r w:rsidRPr="00355942">
              <w:rPr>
                <w:rFonts w:ascii="微软雅黑" w:eastAsia="微软雅黑" w:hAnsi="微软雅黑" w:cs="微软雅黑" w:hint="eastAsia"/>
                <w:color w:val="000000"/>
                <w:sz w:val="31"/>
              </w:rPr>
              <w:t>关注不良反应和药物相互作用</w:t>
            </w:r>
            <w:r w:rsidRPr="00355942">
              <w:rPr>
                <w:rFonts w:ascii="Droid Sans Fallback" w:eastAsia="Droid Sans Fallback" w:hAnsi="Droid Sans Fallback"/>
                <w:color w:val="000000"/>
                <w:sz w:val="31"/>
              </w:rPr>
              <w:t>”</w:t>
            </w:r>
            <w:r w:rsidRPr="00355942">
              <w:rPr>
                <w:rFonts w:ascii="微软雅黑" w:eastAsia="微软雅黑" w:hAnsi="微软雅黑" w:cs="微软雅黑" w:hint="eastAsia"/>
                <w:color w:val="000000"/>
                <w:sz w:val="31"/>
              </w:rPr>
              <w:t>等关键知识传播给广大患者，提升了患者依从性和风险认知。通过科普与临床实践的结合，团队不仅填补了肿瘤患者长疗程抗菌药物管理的宣传空白，还推动了公众合理用药意识的提升，展现了临床药师在保障患者安全、促进健康教育中的独特价值。</w:t>
            </w:r>
          </w:p>
          <w:p w14:paraId="2898B31E" w14:textId="77777777" w:rsidR="003021B5" w:rsidRPr="00355942" w:rsidRDefault="003021B5" w:rsidP="00355942">
            <w:pPr>
              <w:spacing w:before="258" w:line="348" w:lineRule="exact"/>
              <w:rPr>
                <w:rFonts w:ascii="Droid Sans Fallback" w:eastAsia="Droid Sans Fallback" w:hAnsi="Droid Sans Fallback"/>
                <w:color w:val="000000"/>
                <w:sz w:val="31"/>
              </w:rPr>
            </w:pPr>
          </w:p>
        </w:tc>
      </w:tr>
      <w:tr w:rsidR="003021B5" w14:paraId="51074A54" w14:textId="77777777" w:rsidTr="00355942">
        <w:trPr>
          <w:trHeight w:hRule="exact" w:val="1571"/>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9784B07" w14:textId="77777777" w:rsidR="003021B5" w:rsidRPr="00355942" w:rsidRDefault="00000000" w:rsidP="00355942">
            <w:pPr>
              <w:autoSpaceDE w:val="0"/>
              <w:autoSpaceDN w:val="0"/>
              <w:spacing w:before="258" w:after="0" w:line="348" w:lineRule="exact"/>
              <w:ind w:left="76"/>
              <w:rPr>
                <w:rFonts w:ascii="Droid Sans Fallback" w:eastAsia="Droid Sans Fallback" w:hAnsi="Droid Sans Fallback"/>
                <w:color w:val="000000"/>
                <w:sz w:val="31"/>
              </w:rPr>
            </w:pPr>
            <w:proofErr w:type="spellStart"/>
            <w:r>
              <w:rPr>
                <w:rFonts w:ascii="Droid Sans Fallback" w:eastAsia="Droid Sans Fallback" w:hAnsi="Droid Sans Fallback"/>
                <w:color w:val="000000"/>
                <w:sz w:val="31"/>
              </w:rPr>
              <w:t>获奖情况</w:t>
            </w:r>
            <w:proofErr w:type="spellEnd"/>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E31773" w14:textId="7A29B802" w:rsidR="003021B5" w:rsidRPr="00355942" w:rsidRDefault="004A36E9" w:rsidP="00355942">
            <w:pPr>
              <w:spacing w:before="258"/>
              <w:rPr>
                <w:rFonts w:ascii="Droid Sans Fallback" w:eastAsia="Droid Sans Fallback" w:hAnsi="Droid Sans Fallback"/>
                <w:color w:val="000000"/>
                <w:sz w:val="31"/>
              </w:rPr>
            </w:pPr>
            <w:r w:rsidRPr="00355942">
              <w:rPr>
                <w:rFonts w:ascii="微软雅黑" w:eastAsia="微软雅黑" w:hAnsi="微软雅黑" w:cs="微软雅黑" w:hint="eastAsia"/>
                <w:color w:val="000000"/>
                <w:sz w:val="31"/>
              </w:rPr>
              <w:t>《健康之光，扬帆起航》短视频科普能力大赛前</w:t>
            </w:r>
            <w:r w:rsidRPr="00355942">
              <w:rPr>
                <w:rFonts w:ascii="Droid Sans Fallback" w:eastAsia="Droid Sans Fallback" w:hAnsi="Droid Sans Fallback" w:hint="eastAsia"/>
                <w:color w:val="000000"/>
                <w:sz w:val="31"/>
              </w:rPr>
              <w:t>10</w:t>
            </w:r>
            <w:r w:rsidRPr="00355942">
              <w:rPr>
                <w:rFonts w:ascii="微软雅黑" w:eastAsia="微软雅黑" w:hAnsi="微软雅黑" w:cs="微软雅黑" w:hint="eastAsia"/>
                <w:color w:val="000000"/>
                <w:sz w:val="31"/>
              </w:rPr>
              <w:t>名</w:t>
            </w:r>
          </w:p>
        </w:tc>
      </w:tr>
      <w:tr w:rsidR="003021B5" w14:paraId="58E0EC57" w14:textId="77777777">
        <w:trPr>
          <w:trHeight w:hRule="exact" w:val="1850"/>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FBB5128" w14:textId="77777777" w:rsidR="003021B5" w:rsidRDefault="00000000">
            <w:pPr>
              <w:autoSpaceDE w:val="0"/>
              <w:autoSpaceDN w:val="0"/>
              <w:spacing w:before="818" w:after="0" w:line="348" w:lineRule="exact"/>
              <w:ind w:left="76"/>
            </w:pPr>
            <w:proofErr w:type="spellStart"/>
            <w:r>
              <w:rPr>
                <w:rFonts w:ascii="Droid Sans Fallback" w:eastAsia="Droid Sans Fallback" w:hAnsi="Droid Sans Fallback"/>
                <w:color w:val="000000"/>
                <w:sz w:val="31"/>
              </w:rPr>
              <w:lastRenderedPageBreak/>
              <w:t>单位推荐意见</w:t>
            </w:r>
            <w:proofErr w:type="spellEnd"/>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2540CC" w14:textId="77777777" w:rsidR="003021B5" w:rsidRDefault="00000000">
            <w:pPr>
              <w:autoSpaceDE w:val="0"/>
              <w:autoSpaceDN w:val="0"/>
              <w:spacing w:before="818" w:after="192" w:line="348" w:lineRule="exact"/>
              <w:ind w:right="78"/>
              <w:jc w:val="right"/>
            </w:pPr>
            <w:r>
              <w:rPr>
                <w:rFonts w:ascii="Droid Sans Fallback" w:eastAsia="Droid Sans Fallback" w:hAnsi="Droid Sans Fallback"/>
                <w:color w:val="000000"/>
                <w:sz w:val="31"/>
              </w:rPr>
              <w:t>（盖章）</w:t>
            </w:r>
          </w:p>
          <w:tbl>
            <w:tblPr>
              <w:tblW w:w="0" w:type="auto"/>
              <w:tblInd w:w="1776" w:type="dxa"/>
              <w:tblLayout w:type="fixed"/>
              <w:tblLook w:val="04A0" w:firstRow="1" w:lastRow="0" w:firstColumn="1" w:lastColumn="0" w:noHBand="0" w:noVBand="1"/>
            </w:tblPr>
            <w:tblGrid>
              <w:gridCol w:w="2260"/>
              <w:gridCol w:w="620"/>
              <w:gridCol w:w="520"/>
            </w:tblGrid>
            <w:tr w:rsidR="003021B5" w14:paraId="4AFE42A3" w14:textId="77777777">
              <w:trPr>
                <w:trHeight w:hRule="exact" w:val="368"/>
              </w:trPr>
              <w:tc>
                <w:tcPr>
                  <w:tcW w:w="2260" w:type="dxa"/>
                  <w:tcMar>
                    <w:left w:w="0" w:type="dxa"/>
                    <w:right w:w="0" w:type="dxa"/>
                  </w:tcMar>
                </w:tcPr>
                <w:p w14:paraId="6033C712" w14:textId="77777777" w:rsidR="003021B5" w:rsidRDefault="00000000">
                  <w:pPr>
                    <w:autoSpaceDE w:val="0"/>
                    <w:autoSpaceDN w:val="0"/>
                    <w:spacing w:before="20" w:after="0" w:line="348" w:lineRule="exact"/>
                    <w:ind w:right="138"/>
                    <w:jc w:val="right"/>
                  </w:pPr>
                  <w:r>
                    <w:rPr>
                      <w:rFonts w:ascii="Droid Sans Fallback" w:eastAsia="Droid Sans Fallback" w:hAnsi="Droid Sans Fallback"/>
                      <w:color w:val="000000"/>
                      <w:sz w:val="31"/>
                    </w:rPr>
                    <w:t>年</w:t>
                  </w:r>
                </w:p>
              </w:tc>
              <w:tc>
                <w:tcPr>
                  <w:tcW w:w="620" w:type="dxa"/>
                  <w:tcMar>
                    <w:left w:w="0" w:type="dxa"/>
                    <w:right w:w="0" w:type="dxa"/>
                  </w:tcMar>
                </w:tcPr>
                <w:p w14:paraId="3D68EC35" w14:textId="77777777" w:rsidR="003021B5" w:rsidRDefault="00000000">
                  <w:pPr>
                    <w:autoSpaceDE w:val="0"/>
                    <w:autoSpaceDN w:val="0"/>
                    <w:spacing w:before="20" w:after="0" w:line="348" w:lineRule="exact"/>
                    <w:ind w:left="174"/>
                  </w:pPr>
                  <w:r>
                    <w:rPr>
                      <w:rFonts w:ascii="Droid Sans Fallback" w:eastAsia="Droid Sans Fallback" w:hAnsi="Droid Sans Fallback"/>
                      <w:color w:val="000000"/>
                      <w:sz w:val="31"/>
                    </w:rPr>
                    <w:t>月</w:t>
                  </w:r>
                </w:p>
              </w:tc>
              <w:tc>
                <w:tcPr>
                  <w:tcW w:w="520" w:type="dxa"/>
                  <w:tcMar>
                    <w:left w:w="0" w:type="dxa"/>
                    <w:right w:w="0" w:type="dxa"/>
                  </w:tcMar>
                </w:tcPr>
                <w:p w14:paraId="7D3A91F4" w14:textId="77777777" w:rsidR="003021B5" w:rsidRDefault="00000000">
                  <w:pPr>
                    <w:autoSpaceDE w:val="0"/>
                    <w:autoSpaceDN w:val="0"/>
                    <w:spacing w:before="20" w:after="0" w:line="348" w:lineRule="exact"/>
                    <w:ind w:right="38"/>
                    <w:jc w:val="right"/>
                  </w:pPr>
                  <w:r>
                    <w:rPr>
                      <w:rFonts w:ascii="Droid Sans Fallback" w:eastAsia="Droid Sans Fallback" w:hAnsi="Droid Sans Fallback"/>
                      <w:color w:val="000000"/>
                      <w:sz w:val="31"/>
                    </w:rPr>
                    <w:t>日</w:t>
                  </w:r>
                </w:p>
              </w:tc>
            </w:tr>
          </w:tbl>
          <w:p w14:paraId="174F50F1" w14:textId="77777777" w:rsidR="003021B5" w:rsidRDefault="003021B5">
            <w:pPr>
              <w:autoSpaceDE w:val="0"/>
              <w:autoSpaceDN w:val="0"/>
              <w:spacing w:after="0" w:line="14" w:lineRule="exact"/>
            </w:pPr>
          </w:p>
        </w:tc>
      </w:tr>
      <w:tr w:rsidR="003021B5" w14:paraId="0127675C" w14:textId="77777777" w:rsidTr="00F3239D">
        <w:trPr>
          <w:trHeight w:hRule="exact" w:val="2021"/>
        </w:trPr>
        <w:tc>
          <w:tcPr>
            <w:tcW w:w="3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D7A7B0" w14:textId="77777777" w:rsidR="003021B5" w:rsidRDefault="00000000">
            <w:pPr>
              <w:autoSpaceDE w:val="0"/>
              <w:autoSpaceDN w:val="0"/>
              <w:spacing w:before="1096" w:after="0" w:line="350" w:lineRule="exact"/>
              <w:ind w:left="76"/>
            </w:pPr>
            <w:proofErr w:type="spellStart"/>
            <w:r>
              <w:rPr>
                <w:rFonts w:ascii="Droid Sans Fallback" w:eastAsia="Droid Sans Fallback" w:hAnsi="Droid Sans Fallback"/>
                <w:color w:val="000000"/>
                <w:sz w:val="31"/>
              </w:rPr>
              <w:t>备注</w:t>
            </w:r>
            <w:proofErr w:type="spellEnd"/>
          </w:p>
        </w:tc>
        <w:tc>
          <w:tcPr>
            <w:tcW w:w="52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48DBDC" w14:textId="20FFCF29" w:rsidR="003021B5" w:rsidRDefault="003021B5">
            <w:pPr>
              <w:autoSpaceDE w:val="0"/>
              <w:autoSpaceDN w:val="0"/>
              <w:spacing w:before="46" w:after="0" w:line="560" w:lineRule="exact"/>
              <w:ind w:left="74" w:right="164"/>
              <w:jc w:val="both"/>
              <w:rPr>
                <w:lang w:eastAsia="zh-CN"/>
              </w:rPr>
            </w:pPr>
          </w:p>
        </w:tc>
      </w:tr>
    </w:tbl>
    <w:p w14:paraId="14FB818C" w14:textId="10BB0BE6" w:rsidR="003021B5" w:rsidRPr="00F3239D" w:rsidRDefault="003021B5" w:rsidP="00F3239D">
      <w:pPr>
        <w:autoSpaceDE w:val="0"/>
        <w:autoSpaceDN w:val="0"/>
        <w:spacing w:after="488" w:line="220" w:lineRule="exact"/>
        <w:rPr>
          <w:rFonts w:eastAsia="宋体"/>
          <w:lang w:eastAsia="zh-CN"/>
        </w:rPr>
      </w:pPr>
    </w:p>
    <w:sectPr w:rsidR="003021B5" w:rsidRPr="00F3239D" w:rsidSect="00F3239D">
      <w:pgSz w:w="11906" w:h="16838"/>
      <w:pgMar w:top="1440" w:right="1354" w:bottom="1354" w:left="1486" w:header="720" w:footer="720" w:gutter="0"/>
      <w:cols w:space="720" w:equalWidth="0">
        <w:col w:w="9066"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roid Sans Fallback">
    <w:altName w:val="Segoe UI"/>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7268744">
    <w:abstractNumId w:val="8"/>
  </w:num>
  <w:num w:numId="2" w16cid:durableId="1429422833">
    <w:abstractNumId w:val="6"/>
  </w:num>
  <w:num w:numId="3" w16cid:durableId="1564372230">
    <w:abstractNumId w:val="5"/>
  </w:num>
  <w:num w:numId="4" w16cid:durableId="1008868939">
    <w:abstractNumId w:val="4"/>
  </w:num>
  <w:num w:numId="5" w16cid:durableId="1407418168">
    <w:abstractNumId w:val="7"/>
  </w:num>
  <w:num w:numId="6" w16cid:durableId="2004578262">
    <w:abstractNumId w:val="3"/>
  </w:num>
  <w:num w:numId="7" w16cid:durableId="1093013421">
    <w:abstractNumId w:val="2"/>
  </w:num>
  <w:num w:numId="8" w16cid:durableId="1434664218">
    <w:abstractNumId w:val="1"/>
  </w:num>
  <w:num w:numId="9" w16cid:durableId="178134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85C"/>
    <w:rsid w:val="0029639D"/>
    <w:rsid w:val="003021B5"/>
    <w:rsid w:val="00326F90"/>
    <w:rsid w:val="00355942"/>
    <w:rsid w:val="004A36E9"/>
    <w:rsid w:val="008B1AF5"/>
    <w:rsid w:val="00AA1D8D"/>
    <w:rsid w:val="00B47730"/>
    <w:rsid w:val="00CB0664"/>
    <w:rsid w:val="00DD0856"/>
    <w:rsid w:val="00F32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09ED2B"/>
  <w14:defaultImageDpi w14:val="300"/>
  <w15:docId w15:val="{3C7793BD-8B2B-481B-A0B6-63E415ED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496</Words>
  <Characters>512</Characters>
  <Application>Microsoft Office Word</Application>
  <DocSecurity>0</DocSecurity>
  <Lines>56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 白</cp:lastModifiedBy>
  <cp:revision>5</cp:revision>
  <dcterms:created xsi:type="dcterms:W3CDTF">2025-09-26T09:08:00Z</dcterms:created>
  <dcterms:modified xsi:type="dcterms:W3CDTF">2025-09-27T07:57:00Z</dcterms:modified>
  <cp:category/>
</cp:coreProperties>
</file>